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  <w:jc w:val="center"/>
      </w:pPr>
      <m:oMathPara>
        <m:oMath>
          <m:r>
            <m:t>i = </m:t>
          </m:r>
          <m:f>
            <m:num>
              <m:sSub>
                <m:e>
                  <m:r>
                    <m:t>n</m:t>
                  </m:r>
                </m:e>
                <m:sub>
                  <m:r>
                    <m:t>in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out</m:t>
                  </m:r>
                </m:sub>
              </m:sSub>
            </m:den>
          </m:f>
          <m:r>
            <m:t> = </m:t>
          </m:r>
          <m:f>
            <m:num>
              <m:r>
                <m:t>N</m:t>
              </m:r>
            </m:num>
            <m:den>
              <m:r>
                <m:t>Z</m:t>
              </m:r>
              <m:sSub>
                <m:e>
                  <m:r>
                    <m:t/>
                  </m:r>
                </m:e>
                <m:sub>
                  <m:r>
                    <m:t>p</m:t>
                  </m:r>
                </m:sub>
              </m:sSub>
              <m:r>
                <m:t> - N</m:t>
              </m:r>
            </m:den>
          </m:f>
          <m:r>
            <m:t> = </m:t>
          </m:r>
          <m:f>
            <m:num>
              <m:r>
                <m:t>17</m:t>
              </m:r>
            </m:num>
            <m:den>
              <m:r>
                <m:t>18 - 17</m:t>
              </m:r>
            </m:den>
          </m:f>
          <m:r>
            <m:t> = 17:1</m:t>
          </m:r>
        </m:oMath>
      </m:oMathPara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